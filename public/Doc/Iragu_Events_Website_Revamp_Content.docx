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IRAGU EVENTS</w:t>
      </w:r>
    </w:p>
    <w:p>
      <w:pPr>
        <w:jc w:val="center"/>
      </w:pPr>
      <w:r>
        <w:rPr>
          <w:i/>
          <w:sz w:val="24"/>
        </w:rPr>
        <w:t>Website Revamp — Complete Website Content</w:t>
      </w:r>
    </w:p>
    <w:p>
      <w:pPr>
        <w:jc w:val="center"/>
      </w:pPr>
      <w:r>
        <w:rPr>
          <w:b/>
          <w:sz w:val="32"/>
        </w:rPr>
        <w:t>Helping People &amp; Brands Create Stress-Free Events</w:t>
      </w:r>
    </w:p>
    <w:p/>
    <w:p>
      <w:pPr>
        <w:pStyle w:val="Heading1"/>
      </w:pPr>
      <w:r>
        <w:t>1. HERO SECTION</w:t>
      </w:r>
    </w:p>
    <w:p>
      <w:pPr>
        <w:pStyle w:val="Heading2"/>
      </w:pPr>
      <w:r>
        <w:t>Helping People &amp; Brands Create Stress-Free Events</w:t>
      </w:r>
    </w:p>
    <w:p>
      <w:r>
        <w:rPr>
          <w:b/>
        </w:rPr>
        <w:t>Complete Event Planning &amp; Management</w:t>
      </w:r>
    </w:p>
    <w:p>
      <w:r>
        <w:rPr>
          <w:b w:val="0"/>
        </w:rPr>
        <w:t>From customised décor to complete event execution, we take care of every detail — so you can focus on the people, moments and memories that matter.</w:t>
      </w:r>
    </w:p>
    <w:p>
      <w:r>
        <w:rPr>
          <w:b w:val="0"/>
        </w:rPr>
        <w:t>[ PLAN YOUR EVENT ]     [ VIEW OUR WORK ]</w:t>
      </w:r>
    </w:p>
    <w:p>
      <w:r>
        <w:rPr>
          <w:b w:val="0"/>
        </w:rPr>
        <w:t>Customised Décor • Complete Planning • Seamless Execution</w:t>
      </w:r>
    </w:p>
    <w:p>
      <w:pPr>
        <w:pStyle w:val="Heading1"/>
      </w:pPr>
      <w:r>
        <w:t>2. INTRODUCTION</w:t>
      </w:r>
    </w:p>
    <w:p>
      <w:pPr>
        <w:pStyle w:val="Heading2"/>
      </w:pPr>
      <w:r>
        <w:t>We're Not Just Event Decorators. We're Your Complete Event Partner.</w:t>
      </w:r>
    </w:p>
    <w:p>
      <w:r>
        <w:rPr>
          <w:b w:val="0"/>
        </w:rPr>
        <w:t>An unforgettable event doesn't happen by chance.</w:t>
      </w:r>
    </w:p>
    <w:p>
      <w:r>
        <w:rPr>
          <w:b w:val="0"/>
        </w:rPr>
        <w:t>It takes thoughtful planning, creative ideas, the right people, precise coordination and flawless execution.</w:t>
      </w:r>
    </w:p>
    <w:p>
      <w:r>
        <w:rPr>
          <w:b w:val="0"/>
        </w:rPr>
        <w:t>At Iragu Events, we bring all of this together under one roof.</w:t>
      </w:r>
    </w:p>
    <w:p>
      <w:r>
        <w:rPr>
          <w:b w:val="0"/>
        </w:rPr>
        <w:t>From your first idea to the final moment of your event, our team takes complete responsibility for planning, coordinating and executing every detail.</w:t>
      </w:r>
    </w:p>
    <w:p>
      <w:pPr>
        <w:pStyle w:val="Heading2"/>
      </w:pPr>
      <w:r>
        <w:t>You enjoy the moment. We take care of everything behind it.</w:t>
      </w:r>
    </w:p>
    <w:p>
      <w:pPr>
        <w:pStyle w:val="Heading1"/>
      </w:pPr>
      <w:r>
        <w:t>3. OUR USP</w:t>
      </w:r>
    </w:p>
    <w:p>
      <w:pPr>
        <w:pStyle w:val="Heading2"/>
      </w:pPr>
      <w:r>
        <w:t>Your Vision. Our Creativity. Complete Event Responsibility.</w:t>
      </w:r>
    </w:p>
    <w:p>
      <w:r>
        <w:rPr>
          <w:b w:val="0"/>
        </w:rPr>
        <w:t>Every celebration is different.</w:t>
      </w:r>
    </w:p>
    <w:p>
      <w:r>
        <w:rPr>
          <w:b w:val="0"/>
        </w:rPr>
        <w:t>That's why we don't believe in simply offering ready-made event packages.</w:t>
      </w:r>
    </w:p>
    <w:p>
      <w:r>
        <w:rPr>
          <w:b w:val="0"/>
        </w:rPr>
        <w:t>We first understand your expectations, ideas, personality, theme, venue and budget — and then create an experience around them.</w:t>
      </w:r>
    </w:p>
    <w:p>
      <w:r>
        <w:rPr>
          <w:b w:val="0"/>
        </w:rPr>
        <w:t>Whether it's an intimate family celebration, a grand wedding, a corporate gathering or a large-scale public event, we bring your vision to life with creativity and careful execution.</w:t>
      </w:r>
    </w:p>
    <w:p>
      <w:pPr>
        <w:pStyle w:val="Heading1"/>
      </w:pPr>
      <w:r>
        <w:t>4. CUSTOMISED DÉCOR</w:t>
      </w:r>
    </w:p>
    <w:p>
      <w:pPr>
        <w:pStyle w:val="Heading2"/>
      </w:pPr>
      <w:r>
        <w:t>Your Idea. Your Story. Your Celebration.</w:t>
      </w:r>
    </w:p>
    <w:p>
      <w:r>
        <w:rPr>
          <w:b/>
        </w:rPr>
        <w:t>Customised Décor Designed Around You</w:t>
      </w:r>
    </w:p>
    <w:p>
      <w:r>
        <w:rPr>
          <w:b w:val="0"/>
        </w:rPr>
        <w:t>We specialise in creating décor concepts that are uniquely yours.</w:t>
      </w:r>
    </w:p>
    <w:p>
      <w:r>
        <w:rPr>
          <w:b w:val="0"/>
        </w:rPr>
        <w:t>From elegant and minimal setups to grand, immersive experiences, every element is thoughtfully designed to match your celebration.</w:t>
      </w:r>
    </w:p>
    <w:p>
      <w:r>
        <w:rPr>
          <w:b w:val="0"/>
        </w:rPr>
        <w:t>Theme. Colours. Florals. Stage. Entrance. Photo zones. Details.</w:t>
      </w:r>
    </w:p>
    <w:p>
      <w:r>
        <w:rPr>
          <w:b w:val="0"/>
        </w:rPr>
        <w:t>You tell us what you imagine. We'll create it.</w:t>
      </w:r>
    </w:p>
    <w:p>
      <w:r>
        <w:rPr>
          <w:b w:val="0"/>
        </w:rPr>
        <w:t>[ DISCUSS YOUR DÉCOR IDEA ]</w:t>
      </w:r>
    </w:p>
    <w:p>
      <w:pPr>
        <w:pStyle w:val="Heading1"/>
      </w:pPr>
      <w:r>
        <w:t>5. COMPLETE EVENT PLANNING</w:t>
      </w:r>
    </w:p>
    <w:p>
      <w:pPr>
        <w:pStyle w:val="Heading2"/>
      </w:pPr>
      <w:r>
        <w:t>One Team. Every Detail.</w:t>
      </w:r>
    </w:p>
    <w:p>
      <w:r>
        <w:rPr>
          <w:b w:val="0"/>
        </w:rPr>
        <w:t>Why coordinate with multiple vendors when one team can take care of everything?</w:t>
      </w:r>
    </w:p>
    <w:p>
      <w:r>
        <w:rPr>
          <w:b w:val="0"/>
        </w:rPr>
        <w:t>Iragu Events provides end-to-end event planning and management — giving you a single point of contact and complete event ownership.</w:t>
      </w:r>
    </w:p>
    <w:p>
      <w:r>
        <w:rPr>
          <w:b/>
        </w:rPr>
        <w:t>Services we can take care of</w:t>
      </w:r>
    </w:p>
    <w:p>
      <w:r>
        <w:rPr>
          <w:b w:val="0"/>
        </w:rPr>
        <w:t>Planning &amp; Coordination — Understanding your requirements and creating the complete execution plan.</w:t>
      </w:r>
    </w:p>
    <w:p>
      <w:r>
        <w:rPr>
          <w:b w:val="0"/>
        </w:rPr>
        <w:t>Décor &amp; Styling — Customised concepts designed specifically for your event.</w:t>
      </w:r>
    </w:p>
    <w:p>
      <w:r>
        <w:rPr>
          <w:b w:val="0"/>
        </w:rPr>
        <w:t>Catering &amp; Food — Menu planning, catering coordination and food arrangements.</w:t>
      </w:r>
    </w:p>
    <w:p>
      <w:r>
        <w:rPr>
          <w:b w:val="0"/>
        </w:rPr>
        <w:t>Photography &amp; Videography — Capturing the moments that matter.</w:t>
      </w:r>
    </w:p>
    <w:p>
      <w:r>
        <w:rPr>
          <w:b w:val="0"/>
        </w:rPr>
        <w:t>Sound &amp; Lighting — Professional production, sound, lighting and technical requirements.</w:t>
      </w:r>
    </w:p>
    <w:p>
      <w:r>
        <w:rPr>
          <w:b w:val="0"/>
        </w:rPr>
        <w:t>Entertainment — DJ, artists, performances and entertainment arrangements.</w:t>
      </w:r>
    </w:p>
    <w:p>
      <w:r>
        <w:rPr>
          <w:b w:val="0"/>
        </w:rPr>
        <w:t>Cake &amp; Desserts — Curated cake and dessert arrangements.</w:t>
      </w:r>
    </w:p>
    <w:p>
      <w:r>
        <w:rPr>
          <w:b w:val="0"/>
        </w:rPr>
        <w:t>Guest Management — Entries, seating, hospitality and guest experience.</w:t>
      </w:r>
    </w:p>
    <w:p>
      <w:r>
        <w:rPr>
          <w:b w:val="0"/>
        </w:rPr>
        <w:t>Special Effects — Creating memorable moments through carefully planned effects.</w:t>
      </w:r>
    </w:p>
    <w:p>
      <w:r>
        <w:rPr>
          <w:b w:val="0"/>
        </w:rPr>
        <w:t>Event-Day Execution — Our team manages the details on the ground so everything comes together seamlessly.</w:t>
      </w:r>
    </w:p>
    <w:p>
      <w:pPr>
        <w:pStyle w:val="Heading1"/>
      </w:pPr>
      <w:r>
        <w:t>6. SERVICES</w:t>
      </w:r>
    </w:p>
    <w:p>
      <w:pPr>
        <w:pStyle w:val="Heading2"/>
      </w:pPr>
      <w:r>
        <w:t>Everything Your Event Needs. Under One Roof.</w:t>
      </w:r>
    </w:p>
    <w:p>
      <w:r>
        <w:rPr>
          <w:b/>
        </w:rPr>
        <w:t>Life Events</w:t>
      </w:r>
    </w:p>
    <w:p>
      <w:r>
        <w:rPr>
          <w:b w:val="0"/>
        </w:rPr>
        <w:t>Weddings — From intimate ceremonies to grand celebrations, we manage the details that make your wedding memorable.</w:t>
      </w:r>
    </w:p>
    <w:p>
      <w:r>
        <w:rPr>
          <w:b w:val="0"/>
        </w:rPr>
        <w:t>Birthdays — Creative, personalised celebrations designed around the person you're celebrating.</w:t>
      </w:r>
    </w:p>
    <w:p>
      <w:r>
        <w:rPr>
          <w:b w:val="0"/>
        </w:rPr>
        <w:t>Baptism &amp; Baby Celebrations — Elegant and meaningful setups designed to celebrate life's precious milestones.</w:t>
      </w:r>
    </w:p>
    <w:p>
      <w:r>
        <w:rPr>
          <w:b w:val="0"/>
        </w:rPr>
        <w:t>Engagements &amp; Anniversaries — Beautiful experiences created around your story and relationship.</w:t>
      </w:r>
    </w:p>
    <w:p>
      <w:r>
        <w:rPr>
          <w:b w:val="0"/>
        </w:rPr>
        <w:t>Family Celebrations — Because every family moment deserves to be celebrated.</w:t>
      </w:r>
    </w:p>
    <w:p>
      <w:r>
        <w:rPr>
          <w:b/>
        </w:rPr>
        <w:t>Corporate Events</w:t>
      </w:r>
    </w:p>
    <w:p>
      <w:r>
        <w:rPr>
          <w:b w:val="0"/>
        </w:rPr>
        <w:t>Brand Launches — Create a powerful first impression for your brand.</w:t>
      </w:r>
    </w:p>
    <w:p>
      <w:r>
        <w:rPr>
          <w:b w:val="0"/>
        </w:rPr>
        <w:t>Corporate Gatherings — Professional, engaging experiences for your teams and stakeholders.</w:t>
      </w:r>
    </w:p>
    <w:p>
      <w:r>
        <w:rPr>
          <w:b w:val="0"/>
        </w:rPr>
        <w:t>Conferences &amp; Seminars — Complete planning and production support.</w:t>
      </w:r>
    </w:p>
    <w:p>
      <w:r>
        <w:rPr>
          <w:b w:val="0"/>
        </w:rPr>
        <w:t>Annual Celebrations — Bring your team together with memorable experiences.</w:t>
      </w:r>
    </w:p>
    <w:p>
      <w:r>
        <w:rPr>
          <w:b w:val="0"/>
        </w:rPr>
        <w:t>Product Launches — Turn your launch into an experience people remember.</w:t>
      </w:r>
    </w:p>
    <w:p>
      <w:r>
        <w:rPr>
          <w:b/>
        </w:rPr>
        <w:t>Institutional &amp; Public Events</w:t>
      </w:r>
    </w:p>
    <w:p>
      <w:r>
        <w:rPr>
          <w:b w:val="0"/>
        </w:rPr>
        <w:t>College &amp; Institutional Events • Medical &amp; Graduation Events • Government Events • Public Events • Political Events • Large-Scale Celebrations</w:t>
      </w:r>
    </w:p>
    <w:p>
      <w:r>
        <w:rPr>
          <w:b w:val="0"/>
        </w:rPr>
        <w:t>From planning and production to on-ground execution, we are equipped to manage events of different scales.</w:t>
      </w:r>
    </w:p>
    <w:p>
      <w:r>
        <w:rPr>
          <w:b/>
        </w:rPr>
        <w:t>Brand Experiences</w:t>
      </w:r>
    </w:p>
    <w:p>
      <w:r>
        <w:rPr>
          <w:b w:val="0"/>
        </w:rPr>
        <w:t>Exhibitions • Expo Stalls • Brand Activations • Promotional Events • Experiential Marketing</w:t>
      </w:r>
    </w:p>
    <w:p>
      <w:r>
        <w:rPr>
          <w:b w:val="0"/>
        </w:rPr>
        <w:t>We help brands create experiences that attract attention, engage people and leave an impression.</w:t>
      </w:r>
    </w:p>
    <w:p>
      <w:pPr>
        <w:pStyle w:val="Heading1"/>
      </w:pPr>
      <w:r>
        <w:t>7. OUR PROCESS</w:t>
      </w:r>
    </w:p>
    <w:p>
      <w:pPr>
        <w:pStyle w:val="Heading2"/>
      </w:pPr>
      <w:r>
        <w:t>From Your First Idea to the Final Celebration</w:t>
      </w:r>
    </w:p>
    <w:p>
      <w:r>
        <w:rPr>
          <w:b w:val="0"/>
        </w:rPr>
        <w:t>01 — TELL US YOUR VISION: Share your idea, expectations, event details and what you have in mind.</w:t>
      </w:r>
    </w:p>
    <w:p>
      <w:r>
        <w:rPr>
          <w:b w:val="0"/>
        </w:rPr>
        <w:t>02 — WE UNDERSTAND: We understand your audience, venue, requirements, priorities and budget.</w:t>
      </w:r>
    </w:p>
    <w:p>
      <w:r>
        <w:rPr>
          <w:b w:val="0"/>
        </w:rPr>
        <w:t>03 — WE CREATE: Our team develops the concept, décor and complete event experience.</w:t>
      </w:r>
    </w:p>
    <w:p>
      <w:r>
        <w:rPr>
          <w:b w:val="0"/>
        </w:rPr>
        <w:t>04 — WE PLAN: We create the execution plan, coordinate vendors and prepare every detail.</w:t>
      </w:r>
    </w:p>
    <w:p>
      <w:r>
        <w:rPr>
          <w:b w:val="0"/>
        </w:rPr>
        <w:t>05 — WE EXECUTE: Our team takes complete responsibility on the event day.</w:t>
      </w:r>
    </w:p>
    <w:p>
      <w:r>
        <w:rPr>
          <w:b w:val="0"/>
        </w:rPr>
        <w:t>06 — YOU CELEBRATE: You enjoy your event with your family, friends, guests or customers.</w:t>
      </w:r>
    </w:p>
    <w:p>
      <w:pPr>
        <w:pStyle w:val="Heading2"/>
      </w:pPr>
      <w:r>
        <w:t>Simple for you. Detailed behind the scenes.</w:t>
      </w:r>
    </w:p>
    <w:p>
      <w:pPr>
        <w:pStyle w:val="Heading1"/>
      </w:pPr>
      <w:r>
        <w:t>8. WHY IRAGU</w:t>
      </w:r>
    </w:p>
    <w:p>
      <w:pPr>
        <w:pStyle w:val="Heading2"/>
      </w:pPr>
      <w:r>
        <w:t>Why Choose Iragu Events?</w:t>
      </w:r>
    </w:p>
    <w:p>
      <w:r>
        <w:rPr>
          <w:b w:val="0"/>
        </w:rPr>
        <w:t>CUSTOMISED APPROACH — Your event is designed around your vision — not a standard template.</w:t>
      </w:r>
    </w:p>
    <w:p>
      <w:r>
        <w:rPr>
          <w:b w:val="0"/>
        </w:rPr>
        <w:t>COMPLETE OWNERSHIP — From planning to execution, we take responsibility for the entire experience.</w:t>
      </w:r>
    </w:p>
    <w:p>
      <w:r>
        <w:rPr>
          <w:b w:val="0"/>
        </w:rPr>
        <w:t>SINGLE POINT OF CONTACT — One trusted team coordinating the different elements of your event.</w:t>
      </w:r>
    </w:p>
    <w:p>
      <w:r>
        <w:rPr>
          <w:b w:val="0"/>
        </w:rPr>
        <w:t>CREATIVE THINKING — We don't just execute ideas. We help turn them into experiences.</w:t>
      </w:r>
    </w:p>
    <w:p>
      <w:r>
        <w:rPr>
          <w:b w:val="0"/>
        </w:rPr>
        <w:t>ATTENTION TO DETAIL — Because the smallest details often create the biggest impressions.</w:t>
      </w:r>
    </w:p>
    <w:p>
      <w:r>
        <w:rPr>
          <w:b w:val="0"/>
        </w:rPr>
        <w:t>STRESS-FREE EXPERIENCE — You enjoy the celebration. We handle the work behind it.</w:t>
      </w:r>
    </w:p>
    <w:p>
      <w:pPr>
        <w:pStyle w:val="Heading1"/>
      </w:pPr>
      <w:r>
        <w:t>9. OUR WORK</w:t>
      </w:r>
    </w:p>
    <w:p>
      <w:pPr>
        <w:pStyle w:val="Heading2"/>
      </w:pPr>
      <w:r>
        <w:t>We Don't Just Talk About Events. We Build Them.</w:t>
      </w:r>
    </w:p>
    <w:p>
      <w:r>
        <w:rPr>
          <w:b w:val="0"/>
        </w:rPr>
        <w:t>Every event teaches us something new. Every project has a story.</w:t>
      </w:r>
    </w:p>
    <w:p>
      <w:r>
        <w:rPr>
          <w:b w:val="0"/>
        </w:rPr>
        <w:t>Explore some of the celebrations, experiences and events we've planned, designed and executed.</w:t>
      </w:r>
    </w:p>
    <w:p>
      <w:r>
        <w:rPr>
          <w:b w:val="0"/>
        </w:rPr>
        <w:t>Categories: Weddings • Birthdays • Baptism • Corporate Events • Institutional Events • Public Events • Brand Activations • Exhibitions</w:t>
      </w:r>
    </w:p>
    <w:p>
      <w:r>
        <w:rPr>
          <w:b w:val="0"/>
        </w:rPr>
        <w:t>[ EXPLORE OUR WORK ]</w:t>
      </w:r>
    </w:p>
    <w:p>
      <w:pPr>
        <w:pStyle w:val="Heading1"/>
      </w:pPr>
      <w:r>
        <w:t>10. CASE STUDIES</w:t>
      </w:r>
    </w:p>
    <w:p>
      <w:pPr>
        <w:pStyle w:val="Heading2"/>
      </w:pPr>
      <w:r>
        <w:t>Behind Every Event Is a Story.</w:t>
      </w:r>
    </w:p>
    <w:p>
      <w:r>
        <w:rPr>
          <w:b/>
        </w:rPr>
        <w:t>The Challenge. The Plan. The Execution. The Result.</w:t>
      </w:r>
    </w:p>
    <w:p>
      <w:r>
        <w:rPr>
          <w:b w:val="0"/>
        </w:rPr>
        <w:t>At Iragu, we believe our work should speak for itself. That's why we don't just show you photographs. We show you how we think, plan and execute.</w:t>
      </w:r>
    </w:p>
    <w:p>
      <w:r>
        <w:rPr>
          <w:b/>
        </w:rPr>
        <w:t>Example: 2 Hours. One Massive Birthday Setup.</w:t>
      </w:r>
    </w:p>
    <w:p>
      <w:r>
        <w:rPr>
          <w:b w:val="0"/>
        </w:rPr>
        <w:t>SP Grand Days, Trivandrum</w:t>
      </w:r>
    </w:p>
    <w:p>
      <w:r>
        <w:rPr>
          <w:b w:val="0"/>
        </w:rPr>
        <w:t>A challenging event with limited setup time.</w:t>
      </w:r>
    </w:p>
    <w:p>
      <w:r>
        <w:rPr>
          <w:b w:val="0"/>
        </w:rPr>
        <w:t>The requirement included: Birthday décor along the pathway; Baby entry; Special effects; DJ setup; Homemade cake arrangement; Complete event coordination.</w:t>
      </w:r>
    </w:p>
    <w:p>
      <w:r>
        <w:rPr>
          <w:b w:val="0"/>
        </w:rPr>
        <w:t>With detailed pre-planning, team coordination and precise execution, we successfully delivered the experience within the available timeframe.</w:t>
      </w:r>
    </w:p>
    <w:p>
      <w:pPr>
        <w:pStyle w:val="Heading2"/>
      </w:pPr>
      <w:r>
        <w:t>Planning makes the difference. Execution makes the memory.</w:t>
      </w:r>
    </w:p>
    <w:p>
      <w:r>
        <w:rPr>
          <w:b w:val="0"/>
        </w:rPr>
        <w:t>[ VIEW CASE STUDY ]</w:t>
      </w:r>
    </w:p>
    <w:p>
      <w:pPr>
        <w:pStyle w:val="Heading1"/>
      </w:pPr>
      <w:r>
        <w:t>11. OUR APPROACH</w:t>
      </w:r>
    </w:p>
    <w:p>
      <w:pPr>
        <w:pStyle w:val="Heading2"/>
      </w:pPr>
      <w:r>
        <w:t>We Believe Events Should Feel Effortless.</w:t>
      </w:r>
    </w:p>
    <w:p>
      <w:r>
        <w:rPr>
          <w:b w:val="0"/>
        </w:rPr>
        <w:t>Behind every stress-free event is a team that has thought through the details.</w:t>
      </w:r>
    </w:p>
    <w:p>
      <w:r>
        <w:rPr>
          <w:b w:val="0"/>
        </w:rPr>
        <w:t>We plan for: What needs to happen? When should it happen? Who needs to handle it? What could go wrong? How do we make it better?</w:t>
      </w:r>
    </w:p>
    <w:p>
      <w:r>
        <w:rPr>
          <w:b w:val="0"/>
        </w:rPr>
        <w:t>That's how we approach every event.</w:t>
      </w:r>
    </w:p>
    <w:p>
      <w:pPr>
        <w:pStyle w:val="Heading2"/>
      </w:pPr>
      <w:r>
        <w:t>Because great events don't just happen. They're carefully planned, creatively designed and precisely executed.</w:t>
      </w:r>
    </w:p>
    <w:p>
      <w:pPr>
        <w:pStyle w:val="Heading1"/>
      </w:pPr>
      <w:r>
        <w:t>12. ABOUT IRAGU</w:t>
      </w:r>
    </w:p>
    <w:p>
      <w:pPr>
        <w:pStyle w:val="Heading2"/>
      </w:pPr>
      <w:r>
        <w:t>We Started With a Simple Belief.</w:t>
      </w:r>
    </w:p>
    <w:p>
      <w:r>
        <w:rPr>
          <w:b/>
        </w:rPr>
        <w:t>Events Should Be Enjoyed — Not Stressfully Managed.</w:t>
      </w:r>
    </w:p>
    <w:p>
      <w:r>
        <w:rPr>
          <w:b w:val="0"/>
        </w:rPr>
        <w:t>Planning an event can be overwhelming.</w:t>
      </w:r>
    </w:p>
    <w:p>
      <w:r>
        <w:rPr>
          <w:b w:val="0"/>
        </w:rPr>
        <w:t>Multiple vendors. Multiple phone calls. Multiple decisions. Tight timelines. Unexpected challenges.</w:t>
      </w:r>
    </w:p>
    <w:p>
      <w:r>
        <w:rPr>
          <w:b w:val="0"/>
        </w:rPr>
        <w:t>Iragu Events was built to simplify that experience.</w:t>
      </w:r>
    </w:p>
    <w:p>
      <w:r>
        <w:rPr>
          <w:b w:val="0"/>
        </w:rPr>
        <w:t>We bring planning, creativity, coordination and execution together under one roof — giving people and brands a trusted partner they can rely on.</w:t>
      </w:r>
    </w:p>
    <w:p>
      <w:r>
        <w:rPr>
          <w:b w:val="0"/>
        </w:rPr>
        <w:t>Today, we continue to build Iragu with one goal: To help people and brands create meaningful, memorable and stress-free events.</w:t>
      </w:r>
    </w:p>
    <w:p>
      <w:pPr>
        <w:pStyle w:val="Heading1"/>
      </w:pPr>
      <w:r>
        <w:t>13. FOUNDER SECTION</w:t>
      </w:r>
    </w:p>
    <w:p>
      <w:pPr>
        <w:pStyle w:val="Heading2"/>
      </w:pPr>
      <w:r>
        <w:t>Meet the Founder</w:t>
      </w:r>
    </w:p>
    <w:p>
      <w:r>
        <w:rPr>
          <w:b/>
        </w:rPr>
        <w:t>Bezlon G — Founder, Iragu Events</w:t>
      </w:r>
    </w:p>
    <w:p>
      <w:r>
        <w:rPr>
          <w:b w:val="0"/>
        </w:rPr>
        <w:t>“For me, event management is not just about creating something beautiful. It's about taking responsibility.</w:t>
      </w:r>
    </w:p>
    <w:p>
      <w:r>
        <w:rPr>
          <w:b w:val="0"/>
        </w:rPr>
        <w:t>When a client trusts us with their event, they should feel confident that someone is taking care of everything.</w:t>
      </w:r>
    </w:p>
    <w:p>
      <w:r>
        <w:rPr>
          <w:b w:val="0"/>
        </w:rPr>
        <w:t>That's the kind of event company I want Iragu to become.”</w:t>
      </w:r>
    </w:p>
    <w:p>
      <w:pPr>
        <w:pStyle w:val="Heading2"/>
      </w:pPr>
      <w:r>
        <w:t>Building Iragu, One Event at a Time.</w:t>
      </w:r>
    </w:p>
    <w:p>
      <w:r>
        <w:rPr>
          <w:b w:val="0"/>
        </w:rPr>
        <w:t>[ CONNECT WITH BEZLON ]</w:t>
      </w:r>
    </w:p>
    <w:p>
      <w:pPr>
        <w:pStyle w:val="Heading1"/>
      </w:pPr>
      <w:r>
        <w:t>14. TESTIMONIALS</w:t>
      </w:r>
    </w:p>
    <w:p>
      <w:pPr>
        <w:pStyle w:val="Heading2"/>
      </w:pPr>
      <w:r>
        <w:t>Don't Take Our Word For It. Hear From Our Clients.</w:t>
      </w:r>
    </w:p>
    <w:p>
      <w:r>
        <w:rPr>
          <w:b w:val="0"/>
        </w:rPr>
        <w:t>Every event is different. But the trust our clients place in us is something we value across every project.</w:t>
      </w:r>
    </w:p>
    <w:p>
      <w:r>
        <w:rPr>
          <w:b w:val="0"/>
        </w:rPr>
        <w:t>[ SEE MORE CLIENT REVIEWS ]</w:t>
      </w:r>
    </w:p>
    <w:p>
      <w:pPr>
        <w:pStyle w:val="Heading1"/>
      </w:pPr>
      <w:r>
        <w:t>15. BRANDS / CLIENTS</w:t>
      </w:r>
    </w:p>
    <w:p>
      <w:pPr>
        <w:pStyle w:val="Heading2"/>
      </w:pPr>
      <w:r>
        <w:t>Trusted by People. Chosen by Brands.</w:t>
      </w:r>
    </w:p>
    <w:p>
      <w:r>
        <w:rPr>
          <w:b w:val="0"/>
        </w:rPr>
        <w:t>From personal celebrations to corporate and institutional events, we've had the opportunity to work with clients across different industries and event categories.</w:t>
      </w:r>
    </w:p>
    <w:p>
      <w:r>
        <w:rPr>
          <w:b w:val="0"/>
        </w:rPr>
        <w:t>[ CLIENT LOGOS — USE ONLY WITH PERMISSION ]</w:t>
      </w:r>
    </w:p>
    <w:p>
      <w:pPr>
        <w:pStyle w:val="Heading1"/>
      </w:pPr>
      <w:r>
        <w:t>16. PRICING</w:t>
      </w:r>
    </w:p>
    <w:p>
      <w:pPr>
        <w:pStyle w:val="Heading2"/>
      </w:pPr>
      <w:r>
        <w:t>Every Event Is Different. Your Quote Should Be Too.</w:t>
      </w:r>
    </w:p>
    <w:p>
      <w:r>
        <w:rPr>
          <w:b w:val="0"/>
        </w:rPr>
        <w:t>We specialise in customised event experiences, so our pricing depends on your requirements.</w:t>
      </w:r>
    </w:p>
    <w:p>
      <w:pPr>
        <w:pStyle w:val="Heading2"/>
      </w:pPr>
      <w:r>
        <w:t>Customised Décor Starts From ₹20,000</w:t>
      </w:r>
    </w:p>
    <w:p>
      <w:r>
        <w:rPr>
          <w:b w:val="0"/>
        </w:rPr>
        <w:t>The final quotation depends on: Venue; Theme; Setup size; Décor elements; Floral requirements; Customisation; Production requirements; Additional event services.</w:t>
      </w:r>
    </w:p>
    <w:p>
      <w:r>
        <w:rPr>
          <w:b w:val="0"/>
        </w:rPr>
        <w:t>For complete event planning, packages are customised based on the scale and requirements of your event.</w:t>
      </w:r>
    </w:p>
    <w:p>
      <w:r>
        <w:rPr>
          <w:b w:val="0"/>
        </w:rPr>
        <w:t>Tell us what you're planning. We'll help you build the right experience for your budget.</w:t>
      </w:r>
    </w:p>
    <w:p>
      <w:r>
        <w:rPr>
          <w:b w:val="0"/>
        </w:rPr>
        <w:t>[ GET A CUSTOM QUOTE ]</w:t>
      </w:r>
    </w:p>
    <w:p>
      <w:pPr>
        <w:pStyle w:val="Heading1"/>
      </w:pPr>
      <w:r>
        <w:t>17. LOCATIONS</w:t>
      </w:r>
    </w:p>
    <w:p>
      <w:pPr>
        <w:pStyle w:val="Heading2"/>
      </w:pPr>
      <w:r>
        <w:t>Creating Events Across South Tamil Nadu</w:t>
      </w:r>
    </w:p>
    <w:p>
      <w:r>
        <w:rPr>
          <w:b w:val="0"/>
        </w:rPr>
        <w:t>Based in Nagercoil, Iragu Events works with clients across: Kanniyakumari • Nagercoil • Tirunelveli • Tenkasi • Madurai • Trichy • Pondicherry</w:t>
      </w:r>
    </w:p>
    <w:p>
      <w:r>
        <w:rPr>
          <w:b w:val="0"/>
        </w:rPr>
        <w:t>And wherever your event takes us.</w:t>
      </w:r>
    </w:p>
    <w:p>
      <w:pPr>
        <w:pStyle w:val="Heading2"/>
      </w:pPr>
      <w:r>
        <w:t>Your location isn't a limitation. Your idea is what matters.</w:t>
      </w:r>
    </w:p>
    <w:p>
      <w:pPr>
        <w:pStyle w:val="Heading1"/>
      </w:pPr>
      <w:r>
        <w:t>18. FAQ</w:t>
      </w:r>
    </w:p>
    <w:p>
      <w:pPr>
        <w:pStyle w:val="Heading2"/>
      </w:pPr>
      <w:r>
        <w:t>Frequently Asked Questions</w:t>
      </w:r>
    </w:p>
    <w:p>
      <w:r>
        <w:rPr>
          <w:b/>
        </w:rPr>
        <w:t>What types of events does Iragu Events manage?</w:t>
      </w:r>
    </w:p>
    <w:p>
      <w:r>
        <w:rPr>
          <w:b w:val="0"/>
        </w:rPr>
        <w:t>We manage weddings, birthdays, baptisms, anniversaries, corporate events, institutional functions, exhibitions, brand activations, public events and large-scale celebrations.</w:t>
      </w:r>
    </w:p>
    <w:p>
      <w:r>
        <w:rPr>
          <w:b/>
        </w:rPr>
        <w:t>Do you provide customised décor?</w:t>
      </w:r>
    </w:p>
    <w:p>
      <w:r>
        <w:rPr>
          <w:b w:val="0"/>
        </w:rPr>
        <w:t>Yes. Customisation is one of our key strengths. We design décor based on your expectations, theme, venue, preferences and budget.</w:t>
      </w:r>
    </w:p>
    <w:p>
      <w:r>
        <w:rPr>
          <w:b/>
        </w:rPr>
        <w:t>Do you provide complete event planning?</w:t>
      </w:r>
    </w:p>
    <w:p>
      <w:r>
        <w:rPr>
          <w:b w:val="0"/>
        </w:rPr>
        <w:t>Yes. We can manage your event from planning and vendor coordination through to event-day execution.</w:t>
      </w:r>
    </w:p>
    <w:p>
      <w:r>
        <w:rPr>
          <w:b/>
        </w:rPr>
        <w:t>Can Iragu coordinate multiple vendors?</w:t>
      </w:r>
    </w:p>
    <w:p>
      <w:r>
        <w:rPr>
          <w:b w:val="0"/>
        </w:rPr>
        <w:t>Absolutely. We can coordinate décor, catering, photography, videography, sound, lighting, entertainment and other event requirements.</w:t>
      </w:r>
    </w:p>
    <w:p>
      <w:r>
        <w:rPr>
          <w:b/>
        </w:rPr>
        <w:t>What is the starting price for decoration?</w:t>
      </w:r>
    </w:p>
    <w:p>
      <w:r>
        <w:rPr>
          <w:b w:val="0"/>
        </w:rPr>
        <w:t>Our customised décor starts from ₹20,000. The final price depends on the venue, theme, décor elements, setup size and customisation.</w:t>
      </w:r>
    </w:p>
    <w:p>
      <w:r>
        <w:rPr>
          <w:b/>
        </w:rPr>
        <w:t>Do you provide catering and photography?</w:t>
      </w:r>
    </w:p>
    <w:p>
      <w:r>
        <w:rPr>
          <w:b w:val="0"/>
        </w:rPr>
        <w:t>Yes. These can be included as part of your complete event requirements.</w:t>
      </w:r>
    </w:p>
    <w:p>
      <w:r>
        <w:rPr>
          <w:b/>
        </w:rPr>
        <w:t>How early should I book my event?</w:t>
      </w:r>
    </w:p>
    <w:p>
      <w:r>
        <w:rPr>
          <w:b w:val="0"/>
        </w:rPr>
        <w:t>We recommend contacting us as early as possible, especially for weddings and large-scale events. However, we also handle short-lead-time events depending on availability.</w:t>
      </w:r>
    </w:p>
    <w:p>
      <w:r>
        <w:rPr>
          <w:b/>
        </w:rPr>
        <w:t>Do you travel outside Nagercoil?</w:t>
      </w:r>
    </w:p>
    <w:p>
      <w:r>
        <w:rPr>
          <w:b w:val="0"/>
        </w:rPr>
        <w:t>Yes. We take up events across South Tamil Nadu and beyond, depending on the project requirements.</w:t>
      </w:r>
    </w:p>
    <w:p>
      <w:pPr>
        <w:pStyle w:val="Heading1"/>
      </w:pPr>
      <w:r>
        <w:t>19. CONTACT PAGE</w:t>
      </w:r>
    </w:p>
    <w:p>
      <w:pPr>
        <w:pStyle w:val="Heading2"/>
      </w:pPr>
      <w:r>
        <w:t>Let's Create Something Special.</w:t>
      </w:r>
    </w:p>
    <w:p>
      <w:r>
        <w:rPr>
          <w:b w:val="0"/>
        </w:rPr>
        <w:t>Planning an event? Have an idea you've been imagining? Or simply don't know where to start?</w:t>
      </w:r>
    </w:p>
    <w:p>
      <w:r>
        <w:rPr>
          <w:b w:val="0"/>
        </w:rPr>
        <w:t>Tell us about it.</w:t>
      </w:r>
    </w:p>
    <w:p>
      <w:r>
        <w:rPr>
          <w:b w:val="0"/>
        </w:rPr>
        <w:t>Our team will understand your requirements and help you plan the next step.</w:t>
      </w:r>
    </w:p>
    <w:p>
      <w:r>
        <w:rPr>
          <w:b/>
        </w:rPr>
        <w:t>Contact Details</w:t>
      </w:r>
    </w:p>
    <w:p>
      <w:r>
        <w:rPr>
          <w:b w:val="0"/>
        </w:rPr>
        <w:t>Iragu Events</w:t>
        <w:br/>
        <w:t>Nagercoil, Tamil Nadu</w:t>
        <w:br/>
        <w:t>90424 29868</w:t>
        <w:br/>
        <w:t>bezlon@iraguevents.com</w:t>
        <w:br/>
        <w:t>www.iraguevents.com</w:t>
        <w:br/>
        <w:t>Instagram: @iraguevents</w:t>
      </w:r>
    </w:p>
    <w:p>
      <w:r>
        <w:rPr>
          <w:b w:val="0"/>
        </w:rPr>
        <w:t>[ PLAN MY EVENT ]</w:t>
      </w:r>
    </w:p>
    <w:p>
      <w:pPr>
        <w:pStyle w:val="Heading1"/>
      </w:pPr>
      <w:r>
        <w:t>20. ENQUIRY FORM COPY</w:t>
      </w:r>
    </w:p>
    <w:p>
      <w:pPr>
        <w:pStyle w:val="Heading2"/>
      </w:pPr>
      <w:r>
        <w:t>Let's Plan Your Event</w:t>
      </w:r>
    </w:p>
    <w:p>
      <w:r>
        <w:rPr>
          <w:b w:val="0"/>
        </w:rPr>
        <w:t>Your Name</w:t>
        <w:br/>
        <w:t>WhatsApp / Phone Number</w:t>
        <w:br/>
        <w:t>What are you planning?</w:t>
        <w:br/>
        <w:t>Event Date</w:t>
        <w:br/>
        <w:t>Venue / Location</w:t>
        <w:br/>
        <w:t>Approximate Guest Count</w:t>
        <w:br/>
        <w:t>What do you need?</w:t>
        <w:br/>
        <w:t>Approximate Budget</w:t>
        <w:br/>
        <w:t>Tell us about your event</w:t>
      </w:r>
    </w:p>
    <w:p>
      <w:r>
        <w:rPr>
          <w:b w:val="0"/>
        </w:rPr>
        <w:t>Event Types: Wedding • Birthday • Baptism • Anniversary • Corporate Event • Institutional Event • Exhibition • Brand Activation • Public Event • Other</w:t>
      </w:r>
    </w:p>
    <w:p>
      <w:r>
        <w:rPr>
          <w:b w:val="0"/>
        </w:rPr>
        <w:t>Services: Customised Décor • Complete Event Planning • Catering • Photography • Videography • Sound &amp; Lighting • Entertainment • Other</w:t>
      </w:r>
    </w:p>
    <w:p>
      <w:r>
        <w:rPr>
          <w:b w:val="0"/>
        </w:rPr>
        <w:t>Budget: ₹20K–₹50K • ₹50K–₹1 Lakh • ₹1–3 Lakhs • ₹3 Lakhs+ • Not Decided</w:t>
      </w:r>
    </w:p>
    <w:p>
      <w:r>
        <w:rPr>
          <w:b w:val="0"/>
        </w:rPr>
        <w:t>[ GET MY CUSTOM EVENT PLAN → ]</w:t>
      </w:r>
    </w:p>
    <w:p>
      <w:pPr>
        <w:pStyle w:val="Heading1"/>
      </w:pPr>
      <w:r>
        <w:t>21. FINAL WEBSITE CTA</w:t>
      </w:r>
    </w:p>
    <w:p>
      <w:pPr>
        <w:pStyle w:val="Heading2"/>
      </w:pPr>
      <w:r>
        <w:t>Planning Something Special?</w:t>
      </w:r>
    </w:p>
    <w:p>
      <w:pPr>
        <w:pStyle w:val="Heading2"/>
      </w:pPr>
      <w:r>
        <w:t>Tell Us Your Idea. We'll Take Care of the Rest.</w:t>
      </w:r>
    </w:p>
    <w:p>
      <w:r>
        <w:rPr>
          <w:b w:val="0"/>
        </w:rPr>
        <w:t>From a small family celebration to a large-scale event, our team is ready to plan, create and execute it with you.</w:t>
      </w:r>
    </w:p>
    <w:p>
      <w:r>
        <w:rPr>
          <w:b w:val="0"/>
        </w:rPr>
        <w:t>[ START PLANNING ]</w:t>
      </w:r>
    </w:p>
    <w:p>
      <w:pPr>
        <w:pStyle w:val="Heading1"/>
      </w:pPr>
      <w:r>
        <w:t>22. FOOTER</w:t>
      </w:r>
    </w:p>
    <w:p>
      <w:pPr>
        <w:pStyle w:val="Heading2"/>
      </w:pPr>
      <w:r>
        <w:t>IRAGU EVENTS</w:t>
      </w:r>
    </w:p>
    <w:p>
      <w:r>
        <w:rPr>
          <w:b w:val="0"/>
        </w:rPr>
        <w:t>Helping People &amp; Brands Create Stress-Free Events</w:t>
      </w:r>
    </w:p>
    <w:p>
      <w:r>
        <w:rPr>
          <w:b w:val="0"/>
        </w:rPr>
        <w:t>Complete Event Planning &amp; Management</w:t>
      </w:r>
    </w:p>
    <w:p>
      <w:r>
        <w:rPr>
          <w:b w:val="0"/>
        </w:rPr>
        <w:t>Services: Weddings • Birthdays • Baptism • Corporate • Institutional • Public Events • Brand Activations • Customised Décor</w:t>
      </w:r>
    </w:p>
    <w:p>
      <w:r>
        <w:rPr>
          <w:b w:val="0"/>
        </w:rPr>
        <w:t>Explore: About • Our Work • Case Studies • Contact</w:t>
      </w:r>
    </w:p>
    <w:p>
      <w:r>
        <w:rPr>
          <w:b w:val="0"/>
        </w:rPr>
        <w:t>Contact: 90424 29868 • bezlon@iraguevents.com • Nagercoil, Tamil Nadu</w:t>
      </w:r>
    </w:p>
    <w:p>
      <w:r>
        <w:rPr>
          <w:b w:val="0"/>
        </w:rPr>
        <w:t>Instagram | WhatsApp | LinkedIn</w:t>
      </w:r>
    </w:p>
    <w:p>
      <w:pPr>
        <w:pStyle w:val="Heading2"/>
      </w:pPr>
      <w:r>
        <w:t>Your Vision. Our Creativity. Complete Event Responsibility.</w:t>
      </w:r>
    </w:p>
    <w:p>
      <w:r>
        <w:rPr>
          <w:b w:val="0"/>
        </w:rPr>
        <w:t>© 2026 Iragu Events. All Rights Reserved.</w:t>
      </w:r>
    </w:p>
    <w:p>
      <w:pPr>
        <w:pStyle w:val="Heading1"/>
      </w:pPr>
      <w:r>
        <w:t>23. CORE BRAND MESSAGES</w:t>
      </w:r>
    </w:p>
    <w:p>
      <w:pPr>
        <w:pStyle w:val="Heading2"/>
      </w:pPr>
      <w:r>
        <w:t>The 5 Messages to Reinforce Throughout the Website</w:t>
      </w:r>
    </w:p>
    <w:p>
      <w:pPr>
        <w:pStyle w:val="ListNumber"/>
      </w:pPr>
      <w:r>
        <w:t>We're not just event decorators. We're your complete event partner.</w:t>
      </w:r>
    </w:p>
    <w:p>
      <w:pPr>
        <w:pStyle w:val="ListNumber"/>
      </w:pPr>
      <w:r>
        <w:t>Every event is customised around your vision.</w:t>
      </w:r>
    </w:p>
    <w:p>
      <w:pPr>
        <w:pStyle w:val="ListNumber"/>
      </w:pPr>
      <w:r>
        <w:t>One team. One point of contact. Complete responsibility.</w:t>
      </w:r>
    </w:p>
    <w:p>
      <w:pPr>
        <w:pStyle w:val="ListNumber"/>
      </w:pPr>
      <w:r>
        <w:t>You enjoy the moment. We take care of everything behind it.</w:t>
      </w:r>
    </w:p>
    <w:p>
      <w:pPr>
        <w:pStyle w:val="ListNumber"/>
      </w:pPr>
      <w:r>
        <w:t>Your Vision. Our Creativity. Complete Event Responsibility.</w:t>
      </w:r>
    </w:p>
    <w:p>
      <w:pPr>
        <w:pStyle w:val="Heading1"/>
      </w:pPr>
      <w:r>
        <w:t>Developer / Designer Note</w:t>
      </w:r>
    </w:p>
    <w:p>
      <w:r>
        <w:rPr>
          <w:b w:val="0"/>
        </w:rPr>
        <w:t>This copy is intended to position Iragu Events as a premium, customised, complete event planning and management partner — not simply an event decoration company.</w:t>
      </w:r>
    </w:p>
    <w:p>
      <w:r>
        <w:rPr>
          <w:b w:val="0"/>
        </w:rPr>
        <w:t>Prioritise real Iragu event photography and video, mobile-first design, strong WhatsApp/Call CTAs, fast loading, clear project case studies, genuine testimonials, and easy content management.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Iragu Events • Website Revamp Content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